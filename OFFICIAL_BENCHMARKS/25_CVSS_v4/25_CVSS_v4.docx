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2026-10-02T09:36:47.082888Z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f3eed32f5a42d35b214c21fd9ab026a796523daef4ee83a70767c9fba7162772 |</w:t>
      </w:r>
    </w:p>
    <w:p>
      <w:r>
        <w:t>| Timestamp UTC | 2026-10-02T09:36:47.082888Z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