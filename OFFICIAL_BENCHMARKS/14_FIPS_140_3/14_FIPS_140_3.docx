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2026-10-02T09:36:40.528733Z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51e6a0906aa9f2ad3a2799963d1aca0adfa24f03c55ad77939cf3e7378ff17b7 |</w:t>
      </w:r>
    </w:p>
    <w:p>
      <w:r>
        <w:t>| Timestamp UTC | 2026-10-02T09:36:40.528733Z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