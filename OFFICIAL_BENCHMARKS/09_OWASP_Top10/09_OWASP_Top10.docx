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2026-10-02T09:36:38.468783Z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9c0bb332d62cece03d3f73f0720eab2597aadfb55dc1fe9bc5f7db1965a21e80 |</w:t>
      </w:r>
    </w:p>
    <w:p>
      <w:r>
        <w:t>| Timestamp UTC | 2026-10-02T09:36:38.468783Z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