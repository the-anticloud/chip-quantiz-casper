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2026-10-02T09:36:41.512702Z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947da70ae45017fba1137bd95289653aedfc36ec6f094f2563dd235d4427dcab |</w:t>
      </w:r>
    </w:p>
    <w:p>
      <w:r>
        <w:t>| Timestamp UTC | 2026-10-02T09:36:41.512702Z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