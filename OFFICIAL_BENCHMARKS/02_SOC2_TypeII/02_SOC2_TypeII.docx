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2026-10-02T09:36:37.208917Z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e5774eeb73d2cef2745adfaa5e7a3568f5399868decb09bd38464c3415bbd5fa |</w:t>
      </w:r>
    </w:p>
    <w:p>
      <w:r>
        <w:t>| Timestamp UTC | 2026-10-02T09:36:37.208917Z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