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2026-10-02T09:36:40.182414Z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f8236768a03991bcdf009c91d97da5f3e28403296149da16f0a3d73ef1cf6500 |</w:t>
      </w:r>
    </w:p>
    <w:p>
      <w:r>
        <w:t>| Timestamp UTC | 2026-10-02T09:36:40.182414Z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