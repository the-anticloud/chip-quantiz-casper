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CASPER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./casper_binary \</w:t>
      </w:r>
    </w:p>
    <w:p>
      <w:r>
        <w:t>--manifest ./casper_build_manifest.json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