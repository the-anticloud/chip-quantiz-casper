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2026-10-02T09:36:39.749144Z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2453ffce7da0de4c01d38a3fc70982b9f540f7eccfd8d22587c10d64af06f391 |</w:t>
      </w:r>
    </w:p>
    <w:p>
      <w:r>
        <w:t>| Timestamp UTC | 2026-10-02T09:36:39.749144Z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