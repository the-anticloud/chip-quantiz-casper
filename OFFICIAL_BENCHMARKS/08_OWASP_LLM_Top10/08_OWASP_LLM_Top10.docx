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2026-10-02T09:36:38.292881Z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85b661ce3bdc3b5492c816d3f025dfd9fb9458418776274fccb9e2f74cfad200 |</w:t>
      </w:r>
    </w:p>
    <w:p>
      <w:r>
        <w:t>| Timestamp UTC | 2026-10-02T09:36:38.292881Z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