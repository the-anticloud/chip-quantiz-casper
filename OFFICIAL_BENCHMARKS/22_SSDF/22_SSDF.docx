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2026-10-02T09:36:43.079399Z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6c5ae759ab2be92a9dc41a5bada33d02cab8bff6f84285d670a61297efae52ea |</w:t>
      </w:r>
    </w:p>
    <w:p>
      <w:r>
        <w:t>| Timestamp UTC | 2026-10-02T09:36:43.079399Z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