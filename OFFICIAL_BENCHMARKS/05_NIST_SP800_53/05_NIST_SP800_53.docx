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2026-10-02T09:36:37.753163Z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14b9b2dccf331d5423b37a9a9e5edf95cfd2fd014263572a3b4b4914dbfe3a1e |</w:t>
      </w:r>
    </w:p>
    <w:p>
      <w:r>
        <w:t>| Timestamp UTC | 2026-10-02T09:36:37.753163Z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