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2026-10-02T09:36:41.061946Z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9f469be94d47efea847bec11d16e74020fe03ff0dd59d9697ccb4de27d79f512 |</w:t>
      </w:r>
    </w:p>
    <w:p>
      <w:r>
        <w:t>| Timestamp UTC | 2026-10-02T09:36:41.061946Z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