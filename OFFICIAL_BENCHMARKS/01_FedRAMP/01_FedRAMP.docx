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2026-10-02T09:36:36.962939Z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2d70f56b022cb0e41d4aabc21073de6511c9e045d47e083e37a423990aa75b5c |</w:t>
      </w:r>
    </w:p>
    <w:p>
      <w:r>
        <w:t>| Timestamp UTC | 2026-10-02T09:36:36.962939Z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