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2026-10-02T09:36:40.877049Z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0d29e538cc4462cd09a1fbe622aaf6876f520089c7c850e08e01add972fe8033 |</w:t>
      </w:r>
    </w:p>
    <w:p>
      <w:r>
        <w:t>| Timestamp UTC | 2026-10-02T09:36:40.877049Z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