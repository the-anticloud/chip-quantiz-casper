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2026-10-02T09:36:39.946034Z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ef9278bc43a5f2cd31cbd0737726c90a3cf04f640076e56f2fafc4ddddd73d0b |</w:t>
      </w:r>
    </w:p>
    <w:p>
      <w:r>
        <w:t>| Timestamp UTC | 2026-10-02T09:36:39.946034Z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