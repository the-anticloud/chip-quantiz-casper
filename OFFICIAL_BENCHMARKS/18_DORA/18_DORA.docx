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2026-10-02T09:36:41.224854Z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c737c703db12e69defe72073994eda91a4291748a0538353a3c53480e8c852a6 |</w:t>
      </w:r>
    </w:p>
    <w:p>
      <w:r>
        <w:t>| Timestamp UTC | 2026-10-02T09:36:41.224854Z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