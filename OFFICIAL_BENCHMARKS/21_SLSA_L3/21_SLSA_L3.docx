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2026-10-02T09:36:42.483017Z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25093c96381110aa732c9f049cfa3fe35ab854e12c10ef04db3b21723c9a6125 |</w:t>
      </w:r>
    </w:p>
    <w:p>
      <w:r>
        <w:t>| Timestamp UTC | 2026-10-02T09:36:42.483017Z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