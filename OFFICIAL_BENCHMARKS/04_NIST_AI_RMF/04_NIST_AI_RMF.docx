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2026-10-02T09:36:37.585749Z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51895b1e9c97d0a5a2b31a440c102b6dca27a354451ce00e7b2fef4b488db048 |</w:t>
      </w:r>
    </w:p>
    <w:p>
      <w:r>
        <w:t>| Timestamp UTC | 2026-10-02T09:36:37.585749Z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