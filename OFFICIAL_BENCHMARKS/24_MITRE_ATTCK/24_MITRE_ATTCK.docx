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2026-10-02T09:36:46.885996Z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32eeb89d597be20737615551f43f7c6b11cb852df734b85dc024ee5f45a3051c |</w:t>
      </w:r>
    </w:p>
    <w:p>
      <w:r>
        <w:t>| Timestamp UTC | 2026-10-02T09:36:46.885996Z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