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2026-10-02T09:36:47.304270Z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cdd05e90c04d626d79ecbc5345169520a416ff16776fcd362e0d4d26573f1600 |</w:t>
      </w:r>
    </w:p>
    <w:p>
      <w:r>
        <w:t>| Timestamp UTC | 2026-10-02T09:36:47.304270Z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