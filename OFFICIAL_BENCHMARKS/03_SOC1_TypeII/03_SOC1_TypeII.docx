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2026-10-02T09:36:37.412828Z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c28c3e4e8a1dd00035309d29826a175f0f752b78977dc3375884f896d49557ba |</w:t>
      </w:r>
    </w:p>
    <w:p>
      <w:r>
        <w:t>| Timestamp UTC | 2026-10-02T09:36:37.412828Z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