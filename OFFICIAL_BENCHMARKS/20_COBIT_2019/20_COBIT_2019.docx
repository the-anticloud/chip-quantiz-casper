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2026-10-02T09:36:41.970779Z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21e58e21f7262642389dfb2696d03554a6019830651aeec09b2c5745a35f7b47 |</w:t>
      </w:r>
    </w:p>
    <w:p>
      <w:r>
        <w:t>| Timestamp UTC | 2026-10-02T09:36:41.970779Z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