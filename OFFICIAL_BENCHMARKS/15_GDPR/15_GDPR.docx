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2026-10-02T09:36:40.732129Z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65c504004abd4da026439a3ac6bbd736855b82c586d13e038d07f88a580e0690 |</w:t>
      </w:r>
    </w:p>
    <w:p>
      <w:r>
        <w:t>| Timestamp UTC | 2026-10-02T09:36:40.732129Z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