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2026-10-02T09:36:38.090485Z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549674469de6bf0cd4f304355ce1a3181715187463870b36b0e1031d9e87ada9 |</w:t>
      </w:r>
    </w:p>
    <w:p>
      <w:r>
        <w:t>| Timestamp UTC | 2026-10-02T09:36:38.090485Z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