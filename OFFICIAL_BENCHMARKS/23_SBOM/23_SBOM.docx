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2026-10-02T09:36:43.571458Z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62684f06ca67852abda845d9775dfa19e09c86170a69e049913bc62bec3652b8 |</w:t>
      </w:r>
    </w:p>
    <w:p>
      <w:r>
        <w:t>| Timestamp UTC | 2026-10-02T09:36:43.571458Z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