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2026-10-02T09:36:39.332382Z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0a1bc663e9e37b117703ebec81815f504fe0bc47343e135b0cbb6fc4b2020395 |</w:t>
      </w:r>
    </w:p>
    <w:p>
      <w:r>
        <w:t>| Timestamp UTC | 2026-10-02T09:36:39.332382Z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